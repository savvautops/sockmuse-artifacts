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0" w:after="40"/>
      </w:pPr>
      <w:r>
        <w:t>Nelson Tsavnande</w:t>
      </w:r>
    </w:p>
    <w:p>
      <w:r>
        <w:t>Winnipeg, MB, Canada | 204-962-8872 | nelsontsavnande@gmail.com</w:t>
      </w:r>
    </w:p>
    <w:p>
      <w:r>
        <w:t>Portfolio: https://savvstudio.com | GitHub: https://github.com/savvops | LinkedIn: https://www.linkedin.com/in/nelson-tsavnande-94381a2b4/</w:t>
      </w:r>
    </w:p>
    <w:p>
      <w:pPr>
        <w:pStyle w:val="Heading2"/>
        <w:spacing w:before="80" w:after="40"/>
      </w:pPr>
      <w:r>
        <w:t>Full-Stack JavaScript / TypeScript Developer</w:t>
      </w:r>
    </w:p>
    <w:p>
      <w:pPr>
        <w:pStyle w:val="Heading2"/>
        <w:spacing w:before="80" w:after="40"/>
      </w:pPr>
      <w:r>
        <w:t>Summary</w:t>
      </w:r>
    </w:p>
    <w:p>
      <w:r>
        <w:t>I build web products from the interface through the integration and deployment layers. My work includes a published Chrome AI assistant, an Electron/CLI media product, Astro content platforms, serverless licensing concepts, AI-assisted batch tools, and production websites for small businesses and nonprofits. I work mainly with TypeScript, JavaScript, React, Astro, Node.js, Cloudflare, browser automation, and Python. My customer-support experience at IntouchCX also shaped how I debug, document, and build workflows that make sense to the person using them.</w:t>
      </w:r>
    </w:p>
    <w:p>
      <w:pPr>
        <w:pStyle w:val="Heading2"/>
        <w:spacing w:before="80" w:after="40"/>
      </w:pPr>
      <w:r>
        <w:t>Technical Skills</w:t>
      </w:r>
    </w:p>
    <w:p>
      <w:pPr>
        <w:pStyle w:val="ListBullet"/>
      </w:pPr>
      <w:r>
        <w:t>Front end: TypeScript, JavaScript, React, Astro, HTML, CSS, Tailwind CSS, Vite, responsive interfaces, reusable components, content collections, and streaming UI patterns.</w:t>
      </w:r>
    </w:p>
    <w:p>
      <w:pPr>
        <w:pStyle w:val="ListBullet"/>
      </w:pPr>
      <w:r>
        <w:t>Back end and integrations: Node.js, Python, REST APIs, webhooks, n8n, Cloudflare Workers/KV concepts, Supabase client libraries, SQL basics, local storage, IndexedDB, and third-party API integration.</w:t>
      </w:r>
    </w:p>
    <w:p>
      <w:pPr>
        <w:pStyle w:val="ListBullet"/>
      </w:pPr>
      <w:r>
        <w:t>Browser and desktop: Chrome Manifest V3, content scripts, side panels, Puppeteer, Playwright, Chromium rendering, Electron, Tauri build workflows, FFmpeg, file workflows, and packaged Windows applications.</w:t>
      </w:r>
    </w:p>
    <w:p>
      <w:pPr>
        <w:pStyle w:val="ListBullet"/>
      </w:pPr>
      <w:r>
        <w:t>Cloud and delivery: Cloudflare Pages, Vercel, Cloudflare Tunnels, Git/GitHub, Docker basics, Linux/WSL, domains, deployment troubleshooting, and technical documentation.</w:t>
      </w:r>
    </w:p>
    <w:p>
      <w:pPr>
        <w:pStyle w:val="ListBullet"/>
      </w:pPr>
      <w:r>
        <w:t>AI product integration: OpenAI, Anthropic, Gemini, OpenRouter, Ollama, LM Studio, provider abstraction, streaming responses, prompt workflows, RAG/search concepts, and BYOK settings.</w:t>
      </w:r>
    </w:p>
    <w:p>
      <w:pPr>
        <w:pStyle w:val="ListBullet"/>
      </w:pPr>
      <w:r>
        <w:t>Product work: requirements discovery, MVP scoping, interface and workflow design, debugging, error handling, testing, documentation, customer support, and ongoing maintenance.</w:t>
      </w:r>
    </w:p>
    <w:p>
      <w:pPr>
        <w:pStyle w:val="Heading2"/>
        <w:spacing w:before="80" w:after="40"/>
      </w:pPr>
      <w:r>
        <w:t>Selected Engineering Work</w:t>
      </w:r>
    </w:p>
    <w:p>
      <w:pPr>
        <w:pStyle w:val="Heading3"/>
        <w:spacing w:before="80" w:after="40"/>
      </w:pPr>
      <w:r>
        <w:t>HtmlToMp4 Pro - Full-Stack Desktop, CLI &amp; Licensing Product (https://htmltomp4.com)</w:t>
      </w:r>
    </w:p>
    <w:p>
      <w:pPr>
        <w:pStyle w:val="ListBullet"/>
      </w:pPr>
      <w:r>
        <w:t>Built a working Electron and CLI product that converts HTML/CSS/JavaScript animations into MP4/WebM through Puppeteer-driven Chromium capture and FFmpeg encoding.</w:t>
      </w:r>
    </w:p>
    <w:p>
      <w:pPr>
        <w:pStyle w:val="ListBullet"/>
      </w:pPr>
      <w:r>
        <w:t>Implemented configurable duration, resolution, frame rate, output format, external audio, parallel batch processing, and GPU-aware encoding paths for NVIDIA, AMD, Intel, and CPU fallback.</w:t>
      </w:r>
    </w:p>
    <w:p>
      <w:pPr>
        <w:pStyle w:val="ListBullet"/>
      </w:pPr>
      <w:r>
        <w:t>Designed the application flow from user configuration and local file handling through browser rendering, frame processing, encoding, progress reporting, and output delivery.</w:t>
      </w:r>
    </w:p>
    <w:p>
      <w:pPr>
        <w:pStyle w:val="ListBullet"/>
      </w:pPr>
      <w:r>
        <w:t>Designed a trial and paid-license backend path using Cloudflare Workers/KV concepts, machine activation, validation, administrative actions, and Gumroad webhooks.</w:t>
      </w:r>
    </w:p>
    <w:p>
      <w:pPr>
        <w:pStyle w:val="ListBullet"/>
      </w:pPr>
      <w:r>
        <w:t>Prepared the product for Windows x64 packaging with Electron Builder and bundled rendering/encoding resources.</w:t>
      </w:r>
    </w:p>
    <w:p>
      <w:pPr>
        <w:pStyle w:val="Heading3"/>
        <w:spacing w:before="80" w:after="40"/>
      </w:pPr>
      <w:r>
        <w:t>Nerdbot - Chrome MV3 AI Product (https://chromewebstore.google.com/detail/nerdbot/oegoeflmcbahliaahlameajidnhlpiog)</w:t>
      </w:r>
    </w:p>
    <w:p>
      <w:pPr>
        <w:pStyle w:val="ListBullet"/>
      </w:pPr>
      <w:r>
        <w:t>Built and published a React/TypeScript/Vite side-panel application with streaming chat, local settings, chat history, pinned messages, model configuration, and packaged Chrome Web Store delivery.</w:t>
      </w:r>
    </w:p>
    <w:p>
      <w:pPr>
        <w:pStyle w:val="ListBullet"/>
      </w:pPr>
      <w:r>
        <w:t>Implemented page-context workflows for active-tab content, selected text, screenshots, and multiple tabs so users can bring current browser work into the assistant.</w:t>
      </w:r>
    </w:p>
    <w:p>
      <w:pPr>
        <w:pStyle w:val="ListBullet"/>
      </w:pPr>
      <w:r>
        <w:t>Integrated Gemini, OpenAI, OpenRouter, Anthropic, Ollama, and LM Studio behind a provider-selection layer with local/cloud options and fast/quality modes.</w:t>
      </w:r>
    </w:p>
    <w:p>
      <w:pPr>
        <w:pStyle w:val="ListBullet"/>
      </w:pPr>
      <w:r>
        <w:t>Added local knowledge/RAG concepts, custom skills, voice and image helpers, and sandboxed HTML/CSS/JavaScript preview workflows.</w:t>
      </w:r>
    </w:p>
    <w:p>
      <w:pPr>
        <w:pStyle w:val="ListBullet"/>
      </w:pPr>
      <w:r>
        <w:t>Designed privacy-aware BYOK behavior: credentials remain local and page content is shared only when explicitly enabled.</w:t>
      </w:r>
    </w:p>
    <w:p>
      <w:pPr>
        <w:pStyle w:val="Heading3"/>
        <w:spacing w:before="80" w:after="40"/>
      </w:pPr>
      <w:r>
        <w:t>HTMLHub - Astro Content Platform (https://htmlhub.org)</w:t>
      </w:r>
    </w:p>
    <w:p>
      <w:pPr>
        <w:pStyle w:val="ListBullet"/>
      </w:pPr>
      <w:r>
        <w:t>Built and operate an Astro 5 library for reusable HTML, CSS, Canvas, and WebGL animations serving 10,000 users per month, grown organically with zero ad spend.</w:t>
      </w:r>
    </w:p>
    <w:p>
      <w:pPr>
        <w:pStyle w:val="ListBullet"/>
      </w:pPr>
      <w:r>
        <w:t>Implemented category pages, effect detail routes, Astro content collections, reusable components, React islands, standalone examples, and metadata-driven routing.</w:t>
      </w:r>
    </w:p>
    <w:p>
      <w:pPr>
        <w:pStyle w:val="ListBullet"/>
      </w:pPr>
      <w:r>
        <w:t>Added production search indexing with Pagefind and prepared the site for Cloudflare deployment.</w:t>
      </w:r>
    </w:p>
    <w:p>
      <w:pPr>
        <w:pStyle w:val="ListBullet"/>
      </w:pPr>
      <w:r>
        <w:t>Structured the user workflow around browsing, inspecting source, copying self-contained HTML, and reusing effects in other products and rendering pipelines.</w:t>
      </w:r>
    </w:p>
    <w:p>
      <w:pPr>
        <w:pStyle w:val="Heading3"/>
        <w:spacing w:before="80" w:after="40"/>
      </w:pPr>
      <w:r>
        <w:t>LLM-to-HTML Batch Generator</w:t>
      </w:r>
    </w:p>
    <w:p>
      <w:pPr>
        <w:pStyle w:val="ListBullet"/>
      </w:pPr>
      <w:r>
        <w:t>Built a React, TypeScript, and Vite prototype that generates batches of self-contained HTML assets from LLM prompts.</w:t>
      </w:r>
    </w:p>
    <w:p>
      <w:pPr>
        <w:pStyle w:val="ListBullet"/>
      </w:pPr>
      <w:r>
        <w:t>Added Google GenAI integration, local persistence, preview and review workflows, regeneration, ZIP export, and a Tauri desktop build path.</w:t>
      </w:r>
    </w:p>
    <w:p>
      <w:pPr>
        <w:pStyle w:val="Heading3"/>
        <w:spacing w:before="80" w:after="40"/>
      </w:pPr>
      <w:r>
        <w:t>Client Websites &amp; Web Systems (https://savvstudio.com/work)</w:t>
      </w:r>
    </w:p>
    <w:p>
      <w:pPr>
        <w:pStyle w:val="ListBullet"/>
      </w:pPr>
      <w:r>
        <w:t>Build and maintain responsive, production websites for small businesses and nonprofits using Astro, Tailwind, Cloudflare Pages, Vercel, Git/GitHub, structured content, and conversion-focused service pages.</w:t>
      </w:r>
    </w:p>
    <w:p>
      <w:pPr>
        <w:pStyle w:val="ListBullet"/>
      </w:pPr>
      <w:r>
        <w:t>Current and completed work includes Vanity Hair WPG (https://vanityhairwpg.ca), DPTF Foundation (https://drtsavnandefoundation.com), Savv Studio, and related internal/client workflows.</w:t>
      </w:r>
    </w:p>
    <w:p>
      <w:pPr>
        <w:pStyle w:val="ListBullet"/>
      </w:pPr>
      <w:r>
        <w:t>Translate business requests into information architecture, reusable page structures, mobile-friendly interfaces, forms and intake paths, deployment plans, content handoff, and ongoing troubleshooting.</w:t>
      </w:r>
    </w:p>
    <w:p>
      <w:pPr>
        <w:pStyle w:val="Heading2"/>
        <w:spacing w:before="80" w:after="40"/>
      </w:pPr>
      <w:r>
        <w:t>Experience</w:t>
      </w:r>
    </w:p>
    <w:p>
      <w:pPr>
        <w:pStyle w:val="Heading3"/>
        <w:spacing w:before="80" w:after="40"/>
      </w:pPr>
      <w:r>
        <w:t>Founder &amp; Lead Developer - Savv Studio / SavvOps</w:t>
      </w:r>
    </w:p>
    <w:p>
      <w:r>
        <w:rPr>
          <w:b w:val="0"/>
          <w:i/>
        </w:rPr>
        <w:t>Remote | January 2023 - Present</w:t>
      </w:r>
    </w:p>
    <w:p>
      <w:pPr>
        <w:pStyle w:val="ListBullet"/>
      </w:pPr>
      <w:r>
        <w:t>Build web applications, browser extensions, desktop tools, automation systems, and client websites from initial requirements through implementation, deployment, documentation, and support.</w:t>
      </w:r>
    </w:p>
    <w:p>
      <w:pPr>
        <w:pStyle w:val="ListBullet"/>
      </w:pPr>
      <w:r>
        <w:t>Work across front-end interfaces, application state, provider and API integrations, browser automation, local processing, serverless concepts, and cloud delivery.</w:t>
      </w:r>
    </w:p>
    <w:p>
      <w:pPr>
        <w:pStyle w:val="ListBullet"/>
      </w:pPr>
      <w:r>
        <w:t>Turn unclear product ideas into scoped MVPs, implementation plans, working releases, landing pages, operating instructions, and follow-up improvements.</w:t>
      </w:r>
    </w:p>
    <w:p>
      <w:pPr>
        <w:pStyle w:val="ListBullet"/>
      </w:pPr>
      <w:r>
        <w:t>Maintain products after launch by troubleshooting browser behavior, deployments, domains, forms, integrations, content, and workflow-state problems.</w:t>
      </w:r>
    </w:p>
    <w:p>
      <w:pPr>
        <w:pStyle w:val="Heading3"/>
        <w:spacing w:before="80" w:after="40"/>
      </w:pPr>
      <w:r>
        <w:t>Customer Technical Support &amp; Operations Representative - IntouchCX</w:t>
      </w:r>
    </w:p>
    <w:p>
      <w:r>
        <w:rPr>
          <w:b w:val="0"/>
          <w:i/>
        </w:rPr>
        <w:t>Remote / Winnipeg, MB | March 2025 - May 2026</w:t>
      </w:r>
    </w:p>
    <w:p>
      <w:pPr>
        <w:pStyle w:val="ListBullet"/>
      </w:pPr>
      <w:r>
        <w:t>Supported assigned client programs through chat, phone, CRM/ticket workflows, escalation paths, and documented quality requirements.</w:t>
      </w:r>
    </w:p>
    <w:p>
      <w:pPr>
        <w:pStyle w:val="ListBullet"/>
      </w:pPr>
      <w:r>
        <w:t>Resolved customer issues using clear written communication, process discipline, reproduction steps, and structured troubleshooting.</w:t>
      </w:r>
    </w:p>
    <w:p>
      <w:pPr>
        <w:pStyle w:val="ListBullet"/>
      </w:pPr>
      <w:r>
        <w:t>Applied support experience to product development by improving instructions, error handling, intake flows, issue handoff, and the visibility of next steps.</w:t>
      </w:r>
    </w:p>
    <w:p>
      <w:pPr>
        <w:pStyle w:val="ListBullet"/>
      </w:pPr>
      <w:r>
        <w:t>Role ended when the client program shut down; available immediately.</w:t>
      </w:r>
    </w:p>
    <w:p>
      <w:pPr>
        <w:pStyle w:val="Heading3"/>
        <w:spacing w:before="80" w:after="40"/>
      </w:pPr>
      <w:r>
        <w:t>Contract Web Developer &amp; Seasonal Operations Support - Window Guys Winnipeg</w:t>
      </w:r>
    </w:p>
    <w:p>
      <w:r>
        <w:rPr>
          <w:b w:val="0"/>
          <w:i/>
        </w:rPr>
        <w:t>Winnipeg / Remote | Seasonal contracts, 2024 - Present</w:t>
      </w:r>
    </w:p>
    <w:p>
      <w:pPr>
        <w:pStyle w:val="ListBullet"/>
      </w:pPr>
      <w:r>
        <w:t>Supported website delivery, lead generation, customer-service and sales data cleanup, and seasonal field operations.</w:t>
      </w:r>
    </w:p>
    <w:p>
      <w:pPr>
        <w:pStyle w:val="ListBullet"/>
      </w:pPr>
      <w:r>
        <w:t>Improved customer-facing information and quote-request paths, and supported practical website updates during active seasons.</w:t>
      </w:r>
    </w:p>
    <w:p>
      <w:pPr>
        <w:pStyle w:val="Heading3"/>
        <w:spacing w:before="80" w:after="40"/>
      </w:pPr>
      <w:r>
        <w:t>Customer Service Representative - 24/7 Intouch, Lyft Support</w:t>
      </w:r>
    </w:p>
    <w:p>
      <w:r>
        <w:rPr>
          <w:b w:val="0"/>
          <w:i/>
        </w:rPr>
        <w:t>Winnipeg, MB | November 2017 - April 2019</w:t>
      </w:r>
    </w:p>
    <w:p>
      <w:pPr>
        <w:pStyle w:val="ListBullet"/>
      </w:pPr>
      <w:r>
        <w:t>Resolved rider and driver inquiries through email and phone while following CRM/ticketing, escalation, and service-quality procedures.</w:t>
      </w:r>
    </w:p>
    <w:p>
      <w:pPr>
        <w:pStyle w:val="ListBullet"/>
      </w:pPr>
      <w:r>
        <w:t>Documented issues, communicated next steps, and maintained service consistency in a high-volume environment.</w:t>
      </w:r>
    </w:p>
    <w:p>
      <w:pPr>
        <w:pStyle w:val="Heading2"/>
        <w:spacing w:before="80" w:after="40"/>
      </w:pPr>
      <w:r>
        <w:t>Education</w:t>
      </w:r>
    </w:p>
    <w:p>
      <w:r>
        <w:rPr>
          <w:b/>
          <w:i w:val="0"/>
        </w:rPr>
        <w:t>Bachelor of Science in Mathematics and Physics</w:t>
      </w:r>
    </w:p>
    <w:p>
      <w:r>
        <w:t>University of Manitoba, Winnipeg, MB | May 2023</w:t>
      </w:r>
    </w:p>
    <w:p>
      <w:r>
        <w:t>Relevant study: data analysis, linear algebra, statistics, computational programming/Python, mathematical modeling, and physics problem-solving.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