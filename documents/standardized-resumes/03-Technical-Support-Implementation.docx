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40"/>
      </w:pPr>
      <w:r>
        <w:t>Nelson Tsavnande</w:t>
      </w:r>
    </w:p>
    <w:p>
      <w:r>
        <w:t>Winnipeg, MB, Canada | 204-962-8872 | nelsontsavnande@gmail.com</w:t>
      </w:r>
    </w:p>
    <w:p>
      <w:r>
        <w:t>Portfolio: https://savvstudio.com | GitHub: https://github.com/savvops | LinkedIn: https://www.linkedin.com/in/nelson-tsavnande-94381a2b4/</w:t>
      </w:r>
    </w:p>
    <w:p>
      <w:pPr>
        <w:pStyle w:val="Heading2"/>
        <w:spacing w:before="80" w:after="40"/>
      </w:pPr>
      <w:r>
        <w:t>Technical Support / SaaS Implementation Specialist</w:t>
      </w:r>
    </w:p>
    <w:p>
      <w:pPr>
        <w:pStyle w:val="Heading2"/>
        <w:spacing w:before="80" w:after="40"/>
      </w:pPr>
      <w:r>
        <w:t>Summary</w:t>
      </w:r>
    </w:p>
    <w:p>
      <w:r>
        <w:t>I combine remote customer-support experience with hands-on knowledge of web applications, browser products, APIs, and AI automation. At IntouchCX and 24/7 Intouch, I worked through chat, phone, ticketing, escalation, and quality processes. Through Savv Studio / SavvOps, I build and troubleshoot websites, browser extensions, automation workflows, and customer-facing intake systems. I am a strong fit for technical support, product support, SaaS implementation, onboarding, and technical customer-success roles.</w:t>
      </w:r>
    </w:p>
    <w:p>
      <w:pPr>
        <w:pStyle w:val="Heading2"/>
        <w:spacing w:before="80" w:after="40"/>
      </w:pPr>
      <w:r>
        <w:t>Skills</w:t>
      </w:r>
    </w:p>
    <w:p>
      <w:pPr>
        <w:pStyle w:val="ListBullet"/>
      </w:pPr>
      <w:r>
        <w:t>Support operations: chat and phone support, CRM/ticket workflows, escalation, documentation, remote work, process and quality requirements.</w:t>
      </w:r>
    </w:p>
    <w:p>
      <w:pPr>
        <w:pStyle w:val="ListBullet"/>
      </w:pPr>
      <w:r>
        <w:t>Troubleshooting: browser and web applications, forms, account and workflow issues, reproduction steps, user communication, issue handoff.</w:t>
      </w:r>
    </w:p>
    <w:p>
      <w:pPr>
        <w:pStyle w:val="ListBullet"/>
      </w:pPr>
      <w:r>
        <w:t>Implementation: requirements discovery, onboarding, configuration, APIs/webhooks concepts, testing, walkthroughs, and support documentation.</w:t>
      </w:r>
    </w:p>
    <w:p>
      <w:pPr>
        <w:pStyle w:val="ListBullet"/>
      </w:pPr>
      <w:r>
        <w:t>AI and automation: n8n, Telegram bots, LLM workflows, prompt design, model routing, human review gates.</w:t>
      </w:r>
    </w:p>
    <w:p>
      <w:pPr>
        <w:pStyle w:val="ListBullet"/>
      </w:pPr>
      <w:r>
        <w:t>Web and data: Astro, HTML/CSS, JavaScript/TypeScript, Cloudflare Pages, Git/GitHub, Excel, Python scripting, SQL basics.</w:t>
      </w:r>
    </w:p>
    <w:p>
      <w:pPr>
        <w:pStyle w:val="Heading2"/>
        <w:spacing w:before="80" w:after="40"/>
      </w:pPr>
      <w:r>
        <w:t>Experience</w:t>
      </w:r>
    </w:p>
    <w:p>
      <w:pPr>
        <w:pStyle w:val="Heading3"/>
        <w:spacing w:before="80" w:after="40"/>
      </w:pPr>
      <w:r>
        <w:t>Customer Technical Support &amp; Operations Representative — IntouchCX</w:t>
      </w:r>
    </w:p>
    <w:p>
      <w:r>
        <w:rPr>
          <w:b w:val="0"/>
          <w:i/>
        </w:rPr>
        <w:t>Remote / Winnipeg, MB | March 2025 – May 2026</w:t>
      </w:r>
    </w:p>
    <w:p>
      <w:pPr>
        <w:pStyle w:val="ListBullet"/>
      </w:pPr>
      <w:r>
        <w:t>Supported assigned client programs through chat, phone, CRM/ticket workflows, escalation paths, and quality requirements.</w:t>
      </w:r>
    </w:p>
    <w:p>
      <w:pPr>
        <w:pStyle w:val="ListBullet"/>
      </w:pPr>
      <w:r>
        <w:t>Resolved customer issues using clear written communication, process discipline, and structured troubleshooting.</w:t>
      </w:r>
    </w:p>
    <w:p>
      <w:pPr>
        <w:pStyle w:val="ListBullet"/>
      </w:pPr>
      <w:r>
        <w:t>Followed documented procedures while recognizing when an issue required escalation or additional investigation.</w:t>
      </w:r>
    </w:p>
    <w:p>
      <w:pPr>
        <w:pStyle w:val="ListBullet"/>
      </w:pPr>
      <w:r>
        <w:t>Role ended when the client program shut down; available immediately.</w:t>
      </w:r>
    </w:p>
    <w:p>
      <w:pPr>
        <w:pStyle w:val="Heading3"/>
        <w:spacing w:before="80" w:after="40"/>
      </w:pPr>
      <w:r>
        <w:t>Founder &amp; Lead Developer — Savv Studio / SavvOps</w:t>
      </w:r>
    </w:p>
    <w:p>
      <w:r>
        <w:rPr>
          <w:b w:val="0"/>
          <w:i/>
        </w:rPr>
        <w:t>Remote | January 2023 – Present</w:t>
      </w:r>
    </w:p>
    <w:p>
      <w:pPr>
        <w:pStyle w:val="ListBullet"/>
      </w:pPr>
      <w:r>
        <w:t>Build and support customer-facing websites, browser tools, AI automations, and internal workflows.</w:t>
      </w:r>
    </w:p>
    <w:p>
      <w:pPr>
        <w:pStyle w:val="ListBullet"/>
      </w:pPr>
      <w:r>
        <w:t>Turn user and business requirements into configured systems, implementation steps, tests, and clear operating instructions.</w:t>
      </w:r>
    </w:p>
    <w:p>
      <w:pPr>
        <w:pStyle w:val="ListBullet"/>
      </w:pPr>
      <w:r>
        <w:t>Troubleshoot browser behavior, deployment, forms, integrations, content, and workflow-state problems across local and cloud environments.</w:t>
      </w:r>
    </w:p>
    <w:p>
      <w:pPr>
        <w:pStyle w:val="Heading3"/>
        <w:spacing w:before="80" w:after="40"/>
      </w:pPr>
      <w:r>
        <w:t>Contract Web Developer &amp; Seasonal Operations Support — Window Guys Winnipeg</w:t>
      </w:r>
    </w:p>
    <w:p>
      <w:r>
        <w:rPr>
          <w:b w:val="0"/>
          <w:i/>
        </w:rPr>
        <w:t>Winnipeg / Remote | Seasonal contracts, 2024 – Present</w:t>
      </w:r>
    </w:p>
    <w:p>
      <w:pPr>
        <w:pStyle w:val="ListBullet"/>
      </w:pPr>
      <w:r>
        <w:t>Supported website, lead-generation, customer-service, sales, data-cleanup, and seasonal field operations.</w:t>
      </w:r>
    </w:p>
    <w:p>
      <w:pPr>
        <w:pStyle w:val="ListBullet"/>
      </w:pPr>
      <w:r>
        <w:t>Improved customer-facing information and quote-request paths for a local service business.</w:t>
      </w:r>
    </w:p>
    <w:p>
      <w:pPr>
        <w:pStyle w:val="Heading3"/>
        <w:spacing w:before="80" w:after="40"/>
      </w:pPr>
      <w:r>
        <w:t>Customer Service Representative — 24/7 Intouch, Lyft Support</w:t>
      </w:r>
    </w:p>
    <w:p>
      <w:r>
        <w:rPr>
          <w:b w:val="0"/>
          <w:i/>
        </w:rPr>
        <w:t>Winnipeg, MB | November 2017 – April 2019</w:t>
      </w:r>
    </w:p>
    <w:p>
      <w:pPr>
        <w:pStyle w:val="ListBullet"/>
      </w:pPr>
      <w:r>
        <w:t>Resolved rider and driver inquiries through email and phone while following escalation and service-quality procedures.</w:t>
      </w:r>
    </w:p>
    <w:p>
      <w:pPr>
        <w:pStyle w:val="ListBullet"/>
      </w:pPr>
      <w:r>
        <w:t>Used ticketing and CRM workflows to document issues, communicate next steps, and maintain service consistency.</w:t>
      </w:r>
    </w:p>
    <w:p>
      <w:pPr>
        <w:pStyle w:val="Heading2"/>
        <w:spacing w:before="80" w:after="40"/>
      </w:pPr>
      <w:r>
        <w:t>Selected Technical Work</w:t>
      </w:r>
    </w:p>
    <w:p>
      <w:pPr>
        <w:pStyle w:val="Heading3"/>
        <w:spacing w:before="80" w:after="40"/>
      </w:pPr>
      <w:r>
        <w:t>Nerdbot — Browser AI Assistant (https://chromewebstore.google.com/detail/nerdbot/oegoeflmcbahliaahlameajidnhlpiog)</w:t>
      </w:r>
    </w:p>
    <w:p>
      <w:pPr>
        <w:pStyle w:val="ListBullet"/>
      </w:pPr>
      <w:r>
        <w:t>Built a Chrome MV3 side-panel assistant with page context, local settings, chat history, and multiple AI-provider options.</w:t>
      </w:r>
    </w:p>
    <w:p>
      <w:pPr>
        <w:pStyle w:val="Heading3"/>
        <w:spacing w:before="80" w:after="40"/>
      </w:pPr>
      <w:r>
        <w:t>SavvOps Automation</w:t>
      </w:r>
    </w:p>
    <w:p>
      <w:pPr>
        <w:pStyle w:val="ListBullet"/>
      </w:pPr>
      <w:r>
        <w:t>Built Telegram and n8n workflows for routing tasks, reminders, summaries, health checks, and supervised actions.</w:t>
      </w:r>
    </w:p>
    <w:p>
      <w:pPr>
        <w:pStyle w:val="ListBullet"/>
      </w:pPr>
      <w:r>
        <w:t>Designed approval and evidence checkpoints so automation stops safely when human input is needed.</w:t>
      </w:r>
    </w:p>
    <w:p>
      <w:pPr>
        <w:pStyle w:val="Heading3"/>
        <w:spacing w:before="80" w:after="40"/>
      </w:pPr>
      <w:r>
        <w:t>Client Websites (https://savvstudio.com/work)</w:t>
      </w:r>
    </w:p>
    <w:p>
      <w:pPr>
        <w:pStyle w:val="ListBullet"/>
      </w:pPr>
      <w:r>
        <w:t>Built and support small-business and nonprofit websites, including Vanity Hair WPG (https://vanityhairwpg.ca) and DPTF Foundation.</w:t>
      </w:r>
    </w:p>
    <w:p>
      <w:pPr>
        <w:pStyle w:val="Heading2"/>
        <w:spacing w:before="80" w:after="40"/>
      </w:pPr>
      <w:r>
        <w:t>Education</w:t>
      </w:r>
    </w:p>
    <w:p>
      <w:r>
        <w:rPr>
          <w:b/>
          <w:i w:val="0"/>
        </w:rPr>
        <w:t>Bachelor of Science in Mathematics and Physics</w:t>
      </w:r>
    </w:p>
    <w:p>
      <w:r>
        <w:t>University of Manitoba, Winnipeg, MB | May 2023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